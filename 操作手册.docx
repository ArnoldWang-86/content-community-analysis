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0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小红书「数据科学与分析实习生」项目 — 操作手册</w:t>
      </w:r>
    </w:p>
    <w:p>
      <w:pPr>
        <w:spacing w:before="80" w:after="140"/>
        <w:ind w:left="198" w:right="57"/>
        <w:shd w:val="clear" w:color="auto" w:fill="FFF8E6"/>
        <w:pBdr>
          <w:left w:val="single" w:sz="18" w:space="3" w:color="E0A32E"/>
        </w:pBdr>
      </w:pPr>
      <w:r>
        <w:rPr>
          <w:rFonts w:ascii="微软雅黑" w:hAnsi="微软雅黑" w:eastAsia="微软雅黑"/>
          <w:sz w:val="19"/>
        </w:rPr>
        <w:t>目标：用</w:t>
      </w:r>
      <w:r>
        <w:rPr>
          <w:rFonts w:ascii="微软雅黑" w:hAnsi="微软雅黑" w:eastAsia="微软雅黑"/>
          <w:b/>
          <w:sz w:val="19"/>
        </w:rPr>
        <w:t>真实数据</w:t>
      </w:r>
      <w:r>
        <w:rPr>
          <w:rFonts w:ascii="微软雅黑" w:hAnsi="微软雅黑" w:eastAsia="微软雅黑"/>
          <w:sz w:val="19"/>
        </w:rPr>
        <w:t>完成简历2 里的两个项目，替换掉原来的合成数据集项目。</w:t>
      </w:r>
      <w:r>
        <w:br/>
      </w:r>
      <w:r>
        <w:rPr>
          <w:rFonts w:ascii="微软雅黑" w:hAnsi="微软雅黑" w:eastAsia="微软雅黑"/>
          <w:sz w:val="19"/>
        </w:rPr>
        <w:t>总工期：</w:t>
      </w:r>
      <w:r>
        <w:rPr>
          <w:rFonts w:ascii="微软雅黑" w:hAnsi="微软雅黑" w:eastAsia="微软雅黑"/>
          <w:b/>
          <w:sz w:val="19"/>
        </w:rPr>
        <w:t>约 2 天</w:t>
      </w:r>
      <w:r>
        <w:rPr>
          <w:rFonts w:ascii="微软雅黑" w:hAnsi="微软雅黑" w:eastAsia="微软雅黑"/>
          <w:sz w:val="19"/>
        </w:rPr>
        <w:t>（机器自动跑约 4 小时，人工操作约 6 小时）</w:t>
      </w:r>
    </w:p>
    <w:p>
      <w:pPr>
        <w:spacing w:before="80" w:after="160"/>
        <w:pBdr>
          <w:bottom w:val="single" w:sz="6" w:space="3" w:color="C6CBD1"/>
        </w:pBdr>
      </w:pP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✅ 已完成（2026-09-18，可直接开跑）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☑ </w:t>
      </w:r>
      <w:r>
        <w:rPr>
          <w:rFonts w:ascii="微软雅黑" w:hAnsi="微软雅黑" w:eastAsia="微软雅黑"/>
          <w:sz w:val="20"/>
        </w:rPr>
        <w:t>探测 B站全部相关接口，确认可用性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☑ </w:t>
      </w:r>
      <w:r>
        <w:rPr>
          <w:rFonts w:ascii="微软雅黑" w:hAnsi="微软雅黑" w:eastAsia="微软雅黑"/>
          <w:b/>
          <w:sz w:val="20"/>
        </w:rPr>
        <w:t>破解 wbi 签名</w:t>
      </w:r>
      <w:r>
        <w:rPr>
          <w:rFonts w:ascii="微软雅黑" w:hAnsi="微软雅黑" w:eastAsia="微软雅黑"/>
          <w:sz w:val="20"/>
        </w:rPr>
        <w:t>（关键：不签名则搜索翻页完全失效，永远返回第 1 页）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☑ </w:t>
      </w:r>
      <w:r>
        <w:rPr>
          <w:rFonts w:ascii="微软雅黑" w:hAnsi="微软雅黑" w:eastAsia="微软雅黑"/>
          <w:sz w:val="20"/>
        </w:rPr>
        <w:t>装好全部 Python 依赖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☑ </w:t>
      </w:r>
      <w:r>
        <w:rPr>
          <w:rFonts w:ascii="微软雅黑" w:hAnsi="微软雅黑" w:eastAsia="微软雅黑"/>
          <w:sz w:val="20"/>
        </w:rPr>
        <w:t>建好目录结构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☑ </w:t>
      </w:r>
      <w:r>
        <w:rPr>
          <w:rFonts w:ascii="微软雅黑" w:hAnsi="微软雅黑" w:eastAsia="微软雅黑"/>
          <w:sz w:val="20"/>
        </w:rPr>
        <w:t>写好 4 个采集脚本并</w:t>
      </w:r>
      <w:r>
        <w:rPr>
          <w:rFonts w:ascii="微软雅黑" w:hAnsi="微软雅黑" w:eastAsia="微软雅黑"/>
          <w:b/>
          <w:sz w:val="20"/>
        </w:rPr>
        <w:t>冒烟测试通过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☑ </w:t>
      </w:r>
      <w:r>
        <w:rPr>
          <w:rFonts w:ascii="微软雅黑" w:hAnsi="微软雅黑" w:eastAsia="微软雅黑"/>
          <w:sz w:val="20"/>
        </w:rPr>
        <w:t>写好建表 SQL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☑ </w:t>
      </w:r>
      <w:r>
        <w:rPr>
          <w:rFonts w:ascii="微软雅黑" w:hAnsi="微软雅黑" w:eastAsia="微软雅黑"/>
          <w:b/>
          <w:sz w:val="20"/>
        </w:rPr>
        <w:t>MySQL 8.4.0 已装在 D 盘</w:t>
      </w:r>
      <w:r>
        <w:rPr>
          <w:rFonts w:ascii="微软雅黑" w:hAnsi="微软雅黑" w:eastAsia="微软雅黑"/>
          <w:sz w:val="20"/>
        </w:rPr>
        <w:t>（</w:t>
      </w:r>
      <w:r>
        <w:rPr>
          <w:rFonts w:ascii="Consolas" w:hAnsi="Consolas" w:eastAsia="Consolas"/>
          <w:sz w:val="19"/>
          <w:shd w:val="clear" w:color="auto" w:fill="EDEFF2"/>
        </w:rPr>
        <w:t>D:\MySQL</w:t>
      </w:r>
      <w:r>
        <w:rPr>
          <w:rFonts w:ascii="微软雅黑" w:hAnsi="微软雅黑" w:eastAsia="微软雅黑"/>
          <w:sz w:val="20"/>
        </w:rPr>
        <w:t xml:space="preserve">），建好库 </w:t>
      </w:r>
      <w:r>
        <w:rPr>
          <w:rFonts w:ascii="Consolas" w:hAnsi="Consolas" w:eastAsia="Consolas"/>
          <w:sz w:val="19"/>
          <w:shd w:val="clear" w:color="auto" w:fill="EDEFF2"/>
        </w:rPr>
        <w:t>content_analysis</w:t>
      </w:r>
      <w:r>
        <w:rPr>
          <w:rFonts w:ascii="微软雅黑" w:hAnsi="微软雅黑" w:eastAsia="微软雅黑"/>
          <w:sz w:val="20"/>
        </w:rPr>
        <w:t xml:space="preserve"> 与 4 张表，窗口函数实测可用</w:t>
      </w:r>
    </w:p>
    <w:p>
      <w:pPr>
        <w:spacing w:before="40" w:after="80"/>
      </w:pPr>
      <w:r>
        <w:rPr>
          <w:rFonts w:ascii="微软雅黑" w:hAnsi="微软雅黑" w:eastAsia="微软雅黑"/>
          <w:b/>
          <w:sz w:val="20"/>
        </w:rPr>
        <w:t>你现在只需要执行一条命令就能开始采集：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cd 'D:\找工作\数据分析类\项目-内容社区分析'</w:t>
      </w:r>
      <w:r>
        <w:br/>
      </w:r>
      <w:r>
        <w:rPr>
          <w:rFonts w:ascii="Consolas" w:hAnsi="Consolas" w:eastAsia="Consolas"/>
          <w:color w:val="1F2328"/>
          <w:sz w:val="17"/>
        </w:rPr>
        <w:t>python src\01_collect_search.py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2E5C9A"/>
          <w:sz w:val="23"/>
        </w:rPr>
        <w:t>⚠️ 一个必须知道的坑</w:t>
      </w:r>
    </w:p>
    <w:p>
      <w:pPr>
        <w:spacing w:before="40" w:after="80"/>
      </w:pPr>
      <w:r>
        <w:rPr>
          <w:rFonts w:ascii="微软雅黑" w:hAnsi="微软雅黑" w:eastAsia="微软雅黑"/>
          <w:sz w:val="20"/>
        </w:rPr>
        <w:t xml:space="preserve">B站搜索接口 </w:t>
      </w:r>
      <w:r>
        <w:rPr>
          <w:rFonts w:ascii="Consolas" w:hAnsi="Consolas" w:eastAsia="Consolas"/>
          <w:sz w:val="19"/>
          <w:shd w:val="clear" w:color="auto" w:fill="EDEFF2"/>
        </w:rPr>
        <w:t>search/type</w:t>
      </w:r>
      <w:r>
        <w:rPr>
          <w:rFonts w:ascii="微软雅黑" w:hAnsi="微软雅黑" w:eastAsia="微软雅黑"/>
          <w:sz w:val="20"/>
        </w:rPr>
        <w:t xml:space="preserve"> 从 2023 年起要求 </w:t>
      </w:r>
      <w:r>
        <w:rPr>
          <w:rFonts w:ascii="微软雅黑" w:hAnsi="微软雅黑" w:eastAsia="微软雅黑"/>
          <w:b/>
          <w:sz w:val="20"/>
        </w:rPr>
        <w:t>wbi 签名</w:t>
      </w:r>
      <w:r>
        <w:rPr>
          <w:rFonts w:ascii="微软雅黑" w:hAnsi="微软雅黑" w:eastAsia="微软雅黑"/>
          <w:sz w:val="20"/>
        </w:rPr>
        <w:t>。</w:t>
      </w:r>
      <w:r>
        <w:rPr>
          <w:rFonts w:ascii="微软雅黑" w:hAnsi="微软雅黑" w:eastAsia="微软雅黑"/>
          <w:b/>
          <w:sz w:val="20"/>
        </w:rPr>
        <w:t>不加签名时接口仍返回 `code=0` 和 20 条数据，但 `page` 参数被静默忽略——翻到第几页都是同一批结果。</w:t>
      </w:r>
    </w:p>
    <w:p>
      <w:pPr>
        <w:spacing w:before="40" w:after="80"/>
      </w:pPr>
      <w:r>
        <w:rPr>
          <w:rFonts w:ascii="微软雅黑" w:hAnsi="微软雅黑" w:eastAsia="微软雅黑"/>
          <w:sz w:val="20"/>
        </w:rPr>
        <w:t xml:space="preserve">这个坑非常隐蔽：你不会收到任何报错，只会拿到远少于预期的数据。已封装在 </w:t>
      </w:r>
      <w:r>
        <w:rPr>
          <w:rFonts w:ascii="Consolas" w:hAnsi="Consolas" w:eastAsia="Consolas"/>
          <w:sz w:val="19"/>
          <w:shd w:val="clear" w:color="auto" w:fill="EDEFF2"/>
        </w:rPr>
        <w:t>src/bili.py</w:t>
      </w:r>
      <w:r>
        <w:rPr>
          <w:rFonts w:ascii="微软雅黑" w:hAnsi="微软雅黑" w:eastAsia="微软雅黑"/>
          <w:sz w:val="20"/>
        </w:rPr>
        <w:t xml:space="preserve"> 里，所有脚本自动处理，</w:t>
      </w:r>
      <w:r>
        <w:rPr>
          <w:rFonts w:ascii="微软雅黑" w:hAnsi="微软雅黑" w:eastAsia="微软雅黑"/>
          <w:b/>
          <w:sz w:val="20"/>
        </w:rPr>
        <w:t>不要绕开它直接用 requests</w:t>
      </w:r>
      <w:r>
        <w:rPr>
          <w:rFonts w:ascii="微软雅黑" w:hAnsi="微软雅黑" w:eastAsia="微软雅黑"/>
          <w:sz w:val="20"/>
        </w:rPr>
        <w:t>。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2E5C9A"/>
          <w:sz w:val="23"/>
        </w:rPr>
        <w:t>实测数据量（已验证）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实测值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单关键词 12 页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176 条唯一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单关键词 50 页（推算）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约 700 条唯一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28 关键词合计（推算）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约 1.9–2.2 万条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采集耗时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约 30 分钟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弹幕密度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约 200 条/视频 → 4000 视频≈</w:t>
            </w:r>
            <w:r>
              <w:rPr>
                <w:rFonts w:ascii="微软雅黑" w:hAnsi="微软雅黑" w:eastAsia="微软雅黑"/>
                <w:b/>
                <w:sz w:val="18"/>
              </w:rPr>
              <w:t>80 万条</w:t>
            </w:r>
          </w:p>
        </w:tc>
      </w:tr>
    </w:tbl>
    <w:p>
      <w:pPr>
        <w:spacing w:after="40"/>
      </w:pPr>
    </w:p>
    <w:p>
      <w:pPr>
        <w:spacing w:before="80" w:after="160"/>
        <w:pBdr>
          <w:bottom w:val="single" w:sz="6" w:space="3" w:color="C6CBD1"/>
        </w:pBdr>
      </w:pP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目录结构（先建好）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D:\找工作\数据分析类\项目-内容社区分析\</w:t>
      </w:r>
      <w:r>
        <w:br/>
      </w:r>
      <w:r>
        <w:rPr>
          <w:rFonts w:ascii="Consolas" w:hAnsi="Consolas" w:eastAsia="Consolas"/>
          <w:color w:val="1F2328"/>
          <w:sz w:val="17"/>
        </w:rPr>
        <w:t>├── README.md                  ← 本手册</w:t>
      </w:r>
      <w:r>
        <w:br/>
      </w:r>
      <w:r>
        <w:rPr>
          <w:rFonts w:ascii="Consolas" w:hAnsi="Consolas" w:eastAsia="Consolas"/>
          <w:color w:val="1F2328"/>
          <w:sz w:val="17"/>
        </w:rPr>
        <w:t>├── src\</w:t>
      </w:r>
      <w:r>
        <w:br/>
      </w:r>
      <w:r>
        <w:rPr>
          <w:rFonts w:ascii="Consolas" w:hAnsi="Consolas" w:eastAsia="Consolas"/>
          <w:color w:val="1F2328"/>
          <w:sz w:val="17"/>
        </w:rPr>
        <w:t>│   ├── bili.py                ★ 接口客户端（wbi签名/重试/限流）—— 其他脚本都依赖它</w:t>
      </w:r>
      <w:r>
        <w:br/>
      </w:r>
      <w:r>
        <w:rPr>
          <w:rFonts w:ascii="Consolas" w:hAnsi="Consolas" w:eastAsia="Consolas"/>
          <w:color w:val="1F2328"/>
          <w:sz w:val="17"/>
        </w:rPr>
        <w:t>│   ├── 01_collect_search.py   搜索采集（主数据源）</w:t>
      </w:r>
      <w:r>
        <w:br/>
      </w:r>
      <w:r>
        <w:rPr>
          <w:rFonts w:ascii="Consolas" w:hAnsi="Consolas" w:eastAsia="Consolas"/>
          <w:color w:val="1F2328"/>
          <w:sz w:val="17"/>
        </w:rPr>
        <w:t>│   ├── 02_collect_ups.py      UP主粉丝数补充</w:t>
      </w:r>
      <w:r>
        <w:br/>
      </w:r>
      <w:r>
        <w:rPr>
          <w:rFonts w:ascii="Consolas" w:hAnsi="Consolas" w:eastAsia="Consolas"/>
          <w:color w:val="1F2328"/>
          <w:sz w:val="17"/>
        </w:rPr>
        <w:t>│   ├── 03_collect_detail.py   视频详情补充（投币/分享/cid）</w:t>
      </w:r>
      <w:r>
        <w:br/>
      </w:r>
      <w:r>
        <w:rPr>
          <w:rFonts w:ascii="Consolas" w:hAnsi="Consolas" w:eastAsia="Consolas"/>
          <w:color w:val="1F2328"/>
          <w:sz w:val="17"/>
        </w:rPr>
        <w:t>│   ├── 04_collect_danmaku.py  弹幕文本采集（项目2用）</w:t>
      </w:r>
      <w:r>
        <w:br/>
      </w:r>
      <w:r>
        <w:rPr>
          <w:rFonts w:ascii="Consolas" w:hAnsi="Consolas" w:eastAsia="Consolas"/>
          <w:color w:val="1F2328"/>
          <w:sz w:val="17"/>
        </w:rPr>
        <w:t>│   ├── 05_clean_to_db.py      清洗入库</w:t>
      </w:r>
      <w:r>
        <w:br/>
      </w:r>
      <w:r>
        <w:rPr>
          <w:rFonts w:ascii="Consolas" w:hAnsi="Consolas" w:eastAsia="Consolas"/>
          <w:color w:val="1F2328"/>
          <w:sz w:val="17"/>
        </w:rPr>
        <w:t>│   ├── 06_sql_analysis.py     SQL 分析（跑 sql 文件）</w:t>
      </w:r>
      <w:r>
        <w:br/>
      </w:r>
      <w:r>
        <w:rPr>
          <w:rFonts w:ascii="Consolas" w:hAnsi="Consolas" w:eastAsia="Consolas"/>
          <w:color w:val="1F2328"/>
          <w:sz w:val="17"/>
        </w:rPr>
        <w:t>│   ├── 07_stats_model.py      统计检验 + 建模</w:t>
      </w:r>
      <w:r>
        <w:br/>
      </w:r>
      <w:r>
        <w:rPr>
          <w:rFonts w:ascii="Consolas" w:hAnsi="Consolas" w:eastAsia="Consolas"/>
          <w:color w:val="1F2328"/>
          <w:sz w:val="17"/>
        </w:rPr>
        <w:t>│   └── 08_intent_llm.py       意图识别（项目2）</w:t>
      </w:r>
      <w:r>
        <w:br/>
      </w:r>
      <w:r>
        <w:rPr>
          <w:rFonts w:ascii="Consolas" w:hAnsi="Consolas" w:eastAsia="Consolas"/>
          <w:color w:val="1F2328"/>
          <w:sz w:val="17"/>
        </w:rPr>
        <w:t>├── sql\</w:t>
      </w:r>
      <w:r>
        <w:br/>
      </w:r>
      <w:r>
        <w:rPr>
          <w:rFonts w:ascii="Consolas" w:hAnsi="Consolas" w:eastAsia="Consolas"/>
          <w:color w:val="1F2328"/>
          <w:sz w:val="17"/>
        </w:rPr>
        <w:t>│   ├── 01_schema.sql          建表</w:t>
      </w:r>
      <w:r>
        <w:br/>
      </w:r>
      <w:r>
        <w:rPr>
          <w:rFonts w:ascii="Consolas" w:hAnsi="Consolas" w:eastAsia="Consolas"/>
          <w:color w:val="1F2328"/>
          <w:sz w:val="17"/>
        </w:rPr>
        <w:t>│   └── 02_analysis.sql        20+ 条分析 SQL</w:t>
      </w:r>
      <w:r>
        <w:br/>
      </w:r>
      <w:r>
        <w:rPr>
          <w:rFonts w:ascii="Consolas" w:hAnsi="Consolas" w:eastAsia="Consolas"/>
          <w:color w:val="1F2328"/>
          <w:sz w:val="17"/>
        </w:rPr>
        <w:t>├── data\</w:t>
      </w:r>
      <w:r>
        <w:br/>
      </w:r>
      <w:r>
        <w:rPr>
          <w:rFonts w:ascii="Consolas" w:hAnsi="Consolas" w:eastAsia="Consolas"/>
          <w:color w:val="1F2328"/>
          <w:sz w:val="17"/>
        </w:rPr>
        <w:t>│   ├── raw\                   jsonl 原始落地</w:t>
      </w:r>
      <w:r>
        <w:br/>
      </w:r>
      <w:r>
        <w:rPr>
          <w:rFonts w:ascii="Consolas" w:hAnsi="Consolas" w:eastAsia="Consolas"/>
          <w:color w:val="1F2328"/>
          <w:sz w:val="17"/>
        </w:rPr>
        <w:t>│   └── clean\                 csv 中间产物</w:t>
      </w:r>
      <w:r>
        <w:br/>
      </w:r>
      <w:r>
        <w:rPr>
          <w:rFonts w:ascii="Consolas" w:hAnsi="Consolas" w:eastAsia="Consolas"/>
          <w:color w:val="1F2328"/>
          <w:sz w:val="17"/>
        </w:rPr>
        <w:t>└── output\                    图表 / 报告</w:t>
      </w:r>
    </w:p>
    <w:p>
      <w:pPr>
        <w:spacing w:before="80" w:after="160"/>
        <w:pBdr>
          <w:bottom w:val="single" w:sz="6" w:space="3" w:color="C6CBD1"/>
        </w:pBdr>
      </w:pPr>
    </w:p>
    <w:p>
      <w:pPr>
        <w:spacing w:before="280" w:after="10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阶段 0 · 环境准备 ✅ 已完成</w:t>
      </w: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0.1 MySQL 8.4.0 —— 已装在 D 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程序目录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D:\MySQL\mysql-8.4.0-winx64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数据目录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D:\MySQL\data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配置文件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D:\MySQL\my.ini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端口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3306（</w:t>
            </w:r>
            <w:r>
              <w:rPr>
                <w:rFonts w:ascii="微软雅黑" w:hAnsi="微软雅黑" w:eastAsia="微软雅黑"/>
                <w:b/>
                <w:sz w:val="18"/>
              </w:rPr>
              <w:t>仅监听 127.0.0.1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账号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root</w:t>
            </w:r>
            <w:r>
              <w:rPr>
                <w:rFonts w:ascii="微软雅黑" w:hAnsi="微软雅黑" w:eastAsia="微软雅黑"/>
                <w:sz w:val="18"/>
              </w:rPr>
              <w:t>，密码为空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已建库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content_analysis</w:t>
            </w:r>
            <w:r>
              <w:rPr>
                <w:rFonts w:ascii="微软雅黑" w:hAnsi="微软雅黑" w:eastAsia="微软雅黑"/>
                <w:sz w:val="18"/>
              </w:rPr>
              <w:t>（utf8mb4）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占用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约 1.4 GB（含 247MB 安装包，可删）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微软雅黑" w:hAnsi="微软雅黑" w:eastAsia="微软雅黑"/>
          <w:b/>
          <w:sz w:val="20"/>
        </w:rPr>
        <w:t>日常操作</w:t>
      </w:r>
      <w:r>
        <w:rPr>
          <w:rFonts w:ascii="微软雅黑" w:hAnsi="微软雅黑" w:eastAsia="微软雅黑"/>
          <w:sz w:val="20"/>
        </w:rPr>
        <w:t>（你的账号不是管理员，所以没注册成 Windows 服务）：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做法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启动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双击 </w:t>
            </w:r>
            <w:r>
              <w:rPr>
                <w:rFonts w:ascii="Consolas" w:hAnsi="Consolas" w:eastAsia="Consolas"/>
                <w:sz w:val="17"/>
                <w:shd w:val="clear" w:color="auto" w:fill="EDEFF2"/>
              </w:rPr>
              <w:t>D:\MySQL\启动MySQL.bat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连接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双击 </w:t>
            </w:r>
            <w:r>
              <w:rPr>
                <w:rFonts w:ascii="Consolas" w:hAnsi="Consolas" w:eastAsia="Consolas"/>
                <w:sz w:val="17"/>
                <w:shd w:val="clear" w:color="auto" w:fill="EDEFF2"/>
              </w:rPr>
              <w:t>D:\MySQL\连接MySQL.bat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停止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双击 </w:t>
            </w:r>
            <w:r>
              <w:rPr>
                <w:rFonts w:ascii="Consolas" w:hAnsi="Consolas" w:eastAsia="Consolas"/>
                <w:sz w:val="17"/>
                <w:shd w:val="clear" w:color="auto" w:fill="EDEFF2"/>
              </w:rPr>
              <w:t>D:\MySQL\停止MySQL.bat</w:t>
            </w:r>
          </w:p>
        </w:tc>
      </w:tr>
    </w:tbl>
    <w:p>
      <w:pPr>
        <w:spacing w:after="40"/>
      </w:pPr>
    </w:p>
    <w:p>
      <w:pPr>
        <w:spacing w:before="80" w:after="140"/>
        <w:ind w:left="198" w:right="57"/>
        <w:shd w:val="clear" w:color="auto" w:fill="FFF8E6"/>
        <w:pBdr>
          <w:left w:val="single" w:sz="18" w:space="3" w:color="E0A32E"/>
        </w:pBdr>
      </w:pPr>
      <w:r>
        <w:rPr>
          <w:rFonts w:ascii="微软雅黑" w:hAnsi="微软雅黑" w:eastAsia="微软雅黑"/>
          <w:b/>
          <w:sz w:val="19"/>
        </w:rPr>
        <w:t>为什么用 zip 版而不是安装包</w:t>
      </w:r>
      <w:r>
        <w:rPr>
          <w:rFonts w:ascii="微软雅黑" w:hAnsi="微软雅黑" w:eastAsia="微软雅黑"/>
          <w:sz w:val="19"/>
        </w:rPr>
        <w:t xml:space="preserve">：你的账号不是管理员，MSI 安装和 </w:t>
      </w:r>
      <w:r>
        <w:rPr>
          <w:rFonts w:ascii="Consolas" w:hAnsi="Consolas" w:eastAsia="Consolas"/>
          <w:sz w:val="18"/>
          <w:shd w:val="clear" w:color="auto" w:fill="EDEFF2"/>
        </w:rPr>
        <w:t>mysqld --install</w:t>
      </w:r>
      <w:r>
        <w:rPr>
          <w:rFonts w:ascii="微软雅黑" w:hAnsi="微软雅黑" w:eastAsia="微软雅黑"/>
          <w:sz w:val="19"/>
        </w:rPr>
        <w:t>（注册服务）都会因权限不足失败。zip 版可以完全装在 D 盘，且卸载 = 删文件夹，无残留。</w:t>
      </w:r>
      <w:r>
        <w:br/>
      </w:r>
      <w:r>
        <w:br/>
      </w:r>
      <w:r>
        <w:rPr>
          <w:rFonts w:ascii="微软雅黑" w:hAnsi="微软雅黑" w:eastAsia="微软雅黑"/>
          <w:sz w:val="19"/>
        </w:rPr>
        <w:t xml:space="preserve">⚠️ 数据目录和数据都在 </w:t>
      </w:r>
      <w:r>
        <w:rPr>
          <w:rFonts w:ascii="Consolas" w:hAnsi="Consolas" w:eastAsia="Consolas"/>
          <w:sz w:val="18"/>
          <w:shd w:val="clear" w:color="auto" w:fill="EDEFF2"/>
        </w:rPr>
        <w:t>D:\MySQL\data</w:t>
      </w:r>
      <w:r>
        <w:rPr>
          <w:rFonts w:ascii="微软雅黑" w:hAnsi="微软雅黑" w:eastAsia="微软雅黑"/>
          <w:sz w:val="19"/>
        </w:rPr>
        <w:t>，</w:t>
      </w:r>
      <w:r>
        <w:rPr>
          <w:rFonts w:ascii="微软雅黑" w:hAnsi="微软雅黑" w:eastAsia="微软雅黑"/>
          <w:b/>
          <w:sz w:val="19"/>
        </w:rPr>
        <w:t>备份只需拷这个文件夹</w:t>
      </w:r>
      <w:r>
        <w:rPr>
          <w:rFonts w:ascii="微软雅黑" w:hAnsi="微软雅黑" w:eastAsia="微软雅黑"/>
          <w:sz w:val="19"/>
        </w:rPr>
        <w:t>。</w:t>
      </w: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0.2 建库 ✅ 已完成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-- 已执行，库已存在</w:t>
      </w:r>
      <w:r>
        <w:br/>
      </w:r>
      <w:r>
        <w:rPr>
          <w:rFonts w:ascii="Consolas" w:hAnsi="Consolas" w:eastAsia="Consolas"/>
          <w:color w:val="1F2328"/>
          <w:sz w:val="17"/>
        </w:rPr>
        <w:t>CREATE DATABASE IF NOT EXISTS content_analysis</w:t>
      </w:r>
      <w:r>
        <w:br/>
      </w:r>
      <w:r>
        <w:rPr>
          <w:rFonts w:ascii="Consolas" w:hAnsi="Consolas" w:eastAsia="Consolas"/>
          <w:color w:val="1F2328"/>
          <w:sz w:val="17"/>
        </w:rPr>
        <w:t xml:space="preserve">  DEFAULT CHARACTER SET utf8mb4 COLLATE utf8mb4_unicode_ci;</w:t>
      </w:r>
    </w:p>
    <w:p>
      <w:pPr>
        <w:spacing w:before="40" w:after="80"/>
      </w:pPr>
      <w:r>
        <w:rPr>
          <w:rFonts w:ascii="微软雅黑" w:hAnsi="微软雅黑" w:eastAsia="微软雅黑"/>
          <w:sz w:val="20"/>
        </w:rPr>
        <w:t xml:space="preserve">项目里用 </w:t>
      </w:r>
      <w:r>
        <w:rPr>
          <w:rFonts w:ascii="Consolas" w:hAnsi="Consolas" w:eastAsia="Consolas"/>
          <w:sz w:val="19"/>
          <w:shd w:val="clear" w:color="auto" w:fill="EDEFF2"/>
        </w:rPr>
        <w:t>src/db.py</w:t>
      </w:r>
      <w:r>
        <w:rPr>
          <w:rFonts w:ascii="微软雅黑" w:hAnsi="微软雅黑" w:eastAsia="微软雅黑"/>
          <w:sz w:val="20"/>
        </w:rPr>
        <w:t xml:space="preserve"> 统一连接（已验证可用）：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from db import query, to_df</w:t>
      </w:r>
      <w:r>
        <w:br/>
      </w:r>
      <w:r>
        <w:rPr>
          <w:rFonts w:ascii="Consolas" w:hAnsi="Consolas" w:eastAsia="Consolas"/>
          <w:color w:val="1F2328"/>
          <w:sz w:val="17"/>
        </w:rPr>
        <w:t>print(query("SELECT VERSION()"))      # [{'VERSION()': '8.4.0'}]</w:t>
      </w:r>
      <w:r>
        <w:br/>
      </w:r>
      <w:r>
        <w:rPr>
          <w:rFonts w:ascii="Consolas" w:hAnsi="Consolas" w:eastAsia="Consolas"/>
          <w:color w:val="1F2328"/>
          <w:sz w:val="17"/>
        </w:rPr>
        <w:t>df = to_df("SELECT * FROM video LIMIT 10")</w:t>
      </w: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0.3 Python 依赖</w:t>
      </w:r>
    </w:p>
    <w:p>
      <w:pPr>
        <w:spacing w:before="40" w:after="80"/>
      </w:pPr>
      <w:r>
        <w:rPr>
          <w:rFonts w:ascii="微软雅黑" w:hAnsi="微软雅黑" w:eastAsia="微软雅黑"/>
          <w:b/>
          <w:sz w:val="20"/>
        </w:rPr>
        <w:t>已全部装好</w:t>
      </w:r>
      <w:r>
        <w:rPr>
          <w:rFonts w:ascii="微软雅黑" w:hAnsi="微软雅黑" w:eastAsia="微软雅黑"/>
          <w:sz w:val="20"/>
        </w:rPr>
        <w:t>（我替你装了）：</w:t>
      </w:r>
      <w:r>
        <w:rPr>
          <w:rFonts w:ascii="Consolas" w:hAnsi="Consolas" w:eastAsia="Consolas"/>
          <w:sz w:val="19"/>
          <w:shd w:val="clear" w:color="auto" w:fill="EDEFF2"/>
        </w:rPr>
        <w:t>requests pandas numpy sqlalchemy scikit-learn matplotlib scipy openpyxl jieba pymysql seaborn statsmodels wordcloud</w:t>
      </w:r>
    </w:p>
    <w:p>
      <w:pPr>
        <w:spacing w:before="40" w:after="80"/>
      </w:pPr>
      <w:r>
        <w:rPr>
          <w:rFonts w:ascii="微软雅黑" w:hAnsi="微软雅黑" w:eastAsia="微软雅黑"/>
          <w:sz w:val="20"/>
        </w:rPr>
        <w:t>额外还需要 3 个（阶段 4/8 才用，届时再装）：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python -m pip install shap openai pyyaml</w:t>
      </w: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0.4 建目录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cd 'D:\找工作\数据分析类\项目-内容社区分析'</w:t>
      </w:r>
      <w:r>
        <w:br/>
      </w:r>
      <w:r>
        <w:rPr>
          <w:rFonts w:ascii="Consolas" w:hAnsi="Consolas" w:eastAsia="Consolas"/>
          <w:color w:val="1F2328"/>
          <w:sz w:val="17"/>
        </w:rPr>
        <w:t>mkdir src, sql, data\raw, data\clean, output -Force</w:t>
      </w:r>
    </w:p>
    <w:p>
      <w:pPr>
        <w:spacing w:before="80" w:after="160"/>
        <w:pBdr>
          <w:bottom w:val="single" w:sz="6" w:space="3" w:color="C6CBD1"/>
        </w:pBdr>
      </w:pPr>
    </w:p>
    <w:p>
      <w:pPr>
        <w:spacing w:before="280" w:after="10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阶段 1 · 数据采集（约 15 分钟人工 + 4 小时机器）</w:t>
      </w: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1.1 接口可用性（实测结论，别再试错的）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x/web-interface/search/type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主力数据源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微软雅黑" w:hAnsi="微软雅黑" w:eastAsia="微软雅黑"/>
                <w:b/>
                <w:sz w:val="18"/>
              </w:rPr>
              <w:t>必须 wbi 签名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按关键词搜索，50 页 × 20；返回 播放/点赞/收藏/弹幕数/评论数/发布时间/时长/标签/分区。</w:t>
            </w:r>
            <w:r>
              <w:rPr>
                <w:rFonts w:ascii="微软雅黑" w:hAnsi="微软雅黑" w:eastAsia="微软雅黑"/>
                <w:b/>
                <w:sz w:val="18"/>
              </w:rPr>
              <w:t>实测每关键词可得约 700 条唯一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x/web-interface/view?bvid=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✅ 可用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补 </w:t>
            </w:r>
            <w:r>
              <w:rPr>
                <w:rFonts w:ascii="微软雅黑" w:hAnsi="微软雅黑" w:eastAsia="微软雅黑"/>
                <w:b/>
                <w:sz w:val="18"/>
              </w:rPr>
              <w:t>投币、分享、cid</w:t>
            </w:r>
            <w:r>
              <w:rPr>
                <w:rFonts w:ascii="微软雅黑" w:hAnsi="微软雅黑" w:eastAsia="微软雅黑"/>
                <w:sz w:val="18"/>
              </w:rPr>
              <w:t>（cid 用于取弹幕）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x/relation/stat?vmid=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✅ 可用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UP 主粉丝数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x/v1/dm/list.so?oid={cid}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✅ 可用（XML）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弹幕文本</w:t>
            </w:r>
            <w:r>
              <w:rPr>
                <w:rFonts w:ascii="微软雅黑" w:hAnsi="微软雅黑" w:eastAsia="微软雅黑"/>
                <w:sz w:val="18"/>
              </w:rPr>
              <w:t xml:space="preserve"> → 项目 2 的语料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x/web-interface/popular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✅ 可用但仅 ~1000 条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备用，量太小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x/web-interface/ranking/v2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❌ -352 风控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放弃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x/v2/reply/*</w:t>
            </w:r>
            <w:r>
              <w:rPr>
                <w:rFonts w:ascii="微软雅黑" w:hAnsi="微软雅黑" w:eastAsia="微软雅黑"/>
                <w:sz w:val="18"/>
              </w:rPr>
              <w:t xml:space="preserve"> 评论接口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❌ -352/-403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放弃，评论拿不到</w:t>
            </w:r>
          </w:p>
        </w:tc>
      </w:tr>
    </w:tbl>
    <w:p>
      <w:pPr>
        <w:spacing w:after="40"/>
      </w:pPr>
    </w:p>
    <w:p>
      <w:pPr>
        <w:spacing w:before="80" w:after="140"/>
        <w:ind w:left="198" w:right="57"/>
        <w:shd w:val="clear" w:color="auto" w:fill="FFF8E6"/>
        <w:pBdr>
          <w:left w:val="single" w:sz="18" w:space="3" w:color="E0A32E"/>
        </w:pBdr>
      </w:pPr>
      <w:r>
        <w:rPr>
          <w:rFonts w:ascii="微软雅黑" w:hAnsi="微软雅黑" w:eastAsia="微软雅黑"/>
          <w:b/>
          <w:sz w:val="19"/>
        </w:rPr>
        <w:t>重要结论：评论接口被封，所以项目 2 的文本语料改用「弹幕」。</w:t>
      </w:r>
      <w:r>
        <w:rPr>
          <w:rFonts w:ascii="微软雅黑" w:hAnsi="微软雅黑" w:eastAsia="微软雅黑"/>
          <w:sz w:val="19"/>
        </w:rPr>
        <w:t xml:space="preserve"> 弹幕是短文本、意图明确（求推荐/吐槽/催更…），做意图分类反而比长评论更合适，简历里就写"弹幕与评论文本"→ 改成只写"弹幕文本"。</w:t>
      </w: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1.2 关键词设计（决定数据量与分布）</w:t>
      </w:r>
    </w:p>
    <w:p>
      <w:pPr>
        <w:spacing w:before="40" w:after="80"/>
      </w:pPr>
      <w:r>
        <w:rPr>
          <w:rFonts w:ascii="微软雅黑" w:hAnsi="微软雅黑" w:eastAsia="微软雅黑"/>
          <w:sz w:val="20"/>
        </w:rPr>
        <w:t xml:space="preserve">用 </w:t>
      </w:r>
      <w:r>
        <w:rPr>
          <w:rFonts w:ascii="微软雅黑" w:hAnsi="微软雅黑" w:eastAsia="微软雅黑"/>
          <w:b/>
          <w:sz w:val="20"/>
        </w:rPr>
        <w:t>28 个关键词</w:t>
      </w:r>
      <w:r>
        <w:rPr>
          <w:rFonts w:ascii="微软雅黑" w:hAnsi="微软雅黑" w:eastAsia="微软雅黑"/>
          <w:sz w:val="20"/>
        </w:rPr>
        <w:t>，覆盖不同分区，避免样本偏向单一领域：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知识技能：数据分析、Python教程、机器学习、SQL教程、统计学、Excel技巧、</w:t>
      </w:r>
      <w:r>
        <w:br/>
      </w:r>
      <w:r>
        <w:rPr>
          <w:rFonts w:ascii="Consolas" w:hAnsi="Consolas" w:eastAsia="Consolas"/>
          <w:color w:val="1F2328"/>
          <w:sz w:val="17"/>
        </w:rPr>
        <w:t xml:space="preserve">          编程入门、人工智能、大模型、数据可视化</w:t>
      </w:r>
      <w:r>
        <w:br/>
      </w:r>
      <w:r>
        <w:rPr>
          <w:rFonts w:ascii="Consolas" w:hAnsi="Consolas" w:eastAsia="Consolas"/>
          <w:color w:val="1F2328"/>
          <w:sz w:val="17"/>
        </w:rPr>
        <w:t>生活消费：美食探店、旅行vlog、穿搭、美妆、健身、宠物、摄影</w:t>
      </w:r>
      <w:r>
        <w:br/>
      </w:r>
      <w:r>
        <w:rPr>
          <w:rFonts w:ascii="Consolas" w:hAnsi="Consolas" w:eastAsia="Consolas"/>
          <w:color w:val="1F2328"/>
          <w:sz w:val="17"/>
        </w:rPr>
        <w:t>兴趣文化：游戏解说、数码测评、读书分享、学习方法</w:t>
      </w:r>
      <w:r>
        <w:br/>
      </w:r>
      <w:r>
        <w:rPr>
          <w:rFonts w:ascii="Consolas" w:hAnsi="Consolas" w:eastAsia="Consolas"/>
          <w:color w:val="1F2328"/>
          <w:sz w:val="17"/>
        </w:rPr>
        <w:t>职场商业：职场干货、面试技巧、副业、自媒体运营、理财</w:t>
      </w:r>
      <w:r>
        <w:br/>
      </w:r>
      <w:r>
        <w:rPr>
          <w:rFonts w:ascii="Consolas" w:hAnsi="Consolas" w:eastAsia="Consolas"/>
          <w:color w:val="1F2328"/>
          <w:sz w:val="17"/>
        </w:rPr>
        <w:t>学习教育：考研数学、英语学习</w:t>
      </w:r>
    </w:p>
    <w:p>
      <w:pPr>
        <w:spacing w:before="40" w:after="80"/>
      </w:pPr>
      <w:r>
        <w:rPr>
          <w:rFonts w:ascii="微软雅黑" w:hAnsi="微软雅黑" w:eastAsia="微软雅黑"/>
          <w:b/>
          <w:sz w:val="20"/>
        </w:rPr>
        <w:t>预期产量</w:t>
      </w:r>
      <w:r>
        <w:rPr>
          <w:rFonts w:ascii="微软雅黑" w:hAnsi="微软雅黑" w:eastAsia="微软雅黑"/>
          <w:sz w:val="20"/>
        </w:rPr>
        <w:t xml:space="preserve">：28 × 1000 = 28,000 条原始 → 去重后 </w:t>
      </w:r>
      <w:r>
        <w:rPr>
          <w:rFonts w:ascii="微软雅黑" w:hAnsi="微软雅黑" w:eastAsia="微软雅黑"/>
          <w:b/>
          <w:sz w:val="20"/>
        </w:rPr>
        <w:t>约 1.8–2.4 万条</w:t>
      </w:r>
      <w:r>
        <w:rPr>
          <w:rFonts w:ascii="微软雅黑" w:hAnsi="微软雅黑" w:eastAsia="微软雅黑"/>
          <w:sz w:val="20"/>
        </w:rPr>
        <w:t>（跨关键词重叠率约 20–35%）</w:t>
      </w: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1.3 执行采集（★ 第一步就是跑这个）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cd 'D:\找工作\数据分析类\项目-内容社区分析'</w:t>
      </w:r>
      <w:r>
        <w:br/>
      </w:r>
      <w:r>
        <w:rPr>
          <w:rFonts w:ascii="Consolas" w:hAnsi="Consolas" w:eastAsia="Consolas"/>
          <w:color w:val="1F2328"/>
          <w:sz w:val="17"/>
        </w:rPr>
        <w:t>python src\01_collect_search.py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 xml:space="preserve">运行约 </w:t>
      </w:r>
      <w:r>
        <w:rPr>
          <w:rFonts w:ascii="微软雅黑" w:hAnsi="微软雅黑" w:eastAsia="微软雅黑"/>
          <w:b/>
          <w:sz w:val="20"/>
        </w:rPr>
        <w:t>15–20 分钟</w:t>
      </w:r>
      <w:r>
        <w:rPr>
          <w:rFonts w:ascii="微软雅黑" w:hAnsi="微软雅黑" w:eastAsia="微软雅黑"/>
          <w:sz w:val="20"/>
        </w:rPr>
        <w:t>（1500 次请求，间隔 0.5s）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>支持</w:t>
      </w:r>
      <w:r>
        <w:rPr>
          <w:rFonts w:ascii="微软雅黑" w:hAnsi="微软雅黑" w:eastAsia="微软雅黑"/>
          <w:b/>
          <w:sz w:val="20"/>
        </w:rPr>
        <w:t>断点续跑</w:t>
      </w:r>
      <w:r>
        <w:rPr>
          <w:rFonts w:ascii="微软雅黑" w:hAnsi="微软雅黑" w:eastAsia="微软雅黑"/>
          <w:sz w:val="20"/>
        </w:rPr>
        <w:t>：中断后重跑会自动跳过已完成的关键词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 xml:space="preserve">原始数据落地 </w:t>
      </w:r>
      <w:r>
        <w:rPr>
          <w:rFonts w:ascii="Consolas" w:hAnsi="Consolas" w:eastAsia="Consolas"/>
          <w:sz w:val="19"/>
          <w:shd w:val="clear" w:color="auto" w:fill="EDEFF2"/>
        </w:rPr>
        <w:t>data/raw/search_raw.jsonl</w:t>
      </w:r>
      <w:r>
        <w:rPr>
          <w:rFonts w:ascii="微软雅黑" w:hAnsi="微软雅黑" w:eastAsia="微软雅黑"/>
          <w:sz w:val="20"/>
        </w:rPr>
        <w:t>（一行一条 JSON，方便回溯）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>每完成一个关键词打印进度</w:t>
      </w:r>
    </w:p>
    <w:p>
      <w:pPr>
        <w:spacing w:before="40" w:after="80"/>
      </w:pPr>
      <w:r>
        <w:rPr>
          <w:rFonts w:ascii="微软雅黑" w:hAnsi="微软雅黑" w:eastAsia="微软雅黑"/>
          <w:b/>
          <w:sz w:val="20"/>
        </w:rPr>
        <w:t>跑完检查</w:t>
      </w:r>
      <w:r>
        <w:rPr>
          <w:rFonts w:ascii="微软雅黑" w:hAnsi="微软雅黑" w:eastAsia="微软雅黑"/>
          <w:sz w:val="20"/>
        </w:rPr>
        <w:t>：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python src\01_collect_search.py --stats</w:t>
      </w:r>
    </w:p>
    <w:p>
      <w:pPr>
        <w:spacing w:before="40" w:after="80"/>
      </w:pPr>
      <w:r>
        <w:rPr>
          <w:rFonts w:ascii="微软雅黑" w:hAnsi="微软雅黑" w:eastAsia="微软雅黑"/>
          <w:sz w:val="20"/>
        </w:rPr>
        <w:t>应看到总条数 ≥ 20000、去重后 bvid 数、发布年份分布。</w:t>
      </w: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1.4 补充 UP 主粉丝数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python src\02_collect_ups.py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 xml:space="preserve">去重后约 4,000–6,000 个 UP 主，约 </w:t>
      </w:r>
      <w:r>
        <w:rPr>
          <w:rFonts w:ascii="微软雅黑" w:hAnsi="微软雅黑" w:eastAsia="微软雅黑"/>
          <w:b/>
          <w:sz w:val="20"/>
        </w:rPr>
        <w:t>30–50 分钟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>同样支持断点续跑</w:t>
      </w: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1.5 补充投币 / 分享 / cid（★ 后台跑，可睡觉）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python src\03_collect_detail.py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 xml:space="preserve">每条视频 1 次请求，2 万条 ≈ </w:t>
      </w:r>
      <w:r>
        <w:rPr>
          <w:rFonts w:ascii="微软雅黑" w:hAnsi="微软雅黑" w:eastAsia="微软雅黑"/>
          <w:b/>
          <w:sz w:val="20"/>
        </w:rPr>
        <w:t>2.5 小时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建议挂后台跑</w:t>
      </w:r>
      <w:r>
        <w:rPr>
          <w:rFonts w:ascii="微软雅黑" w:hAnsi="微软雅黑" w:eastAsia="微软雅黑"/>
          <w:sz w:val="20"/>
        </w:rPr>
        <w:t>，跑的时候你去做阶段 4 的统计代码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 xml:space="preserve">拿到 </w:t>
      </w:r>
      <w:r>
        <w:rPr>
          <w:rFonts w:ascii="Consolas" w:hAnsi="Consolas" w:eastAsia="Consolas"/>
          <w:sz w:val="19"/>
          <w:shd w:val="clear" w:color="auto" w:fill="EDEFF2"/>
        </w:rPr>
        <w:t>coin</w:t>
      </w:r>
      <w:r>
        <w:rPr>
          <w:rFonts w:ascii="微软雅黑" w:hAnsi="微软雅黑" w:eastAsia="微软雅黑"/>
          <w:sz w:val="20"/>
        </w:rPr>
        <w:t>（投币）、</w:t>
      </w:r>
      <w:r>
        <w:rPr>
          <w:rFonts w:ascii="Consolas" w:hAnsi="Consolas" w:eastAsia="Consolas"/>
          <w:sz w:val="19"/>
          <w:shd w:val="clear" w:color="auto" w:fill="EDEFF2"/>
        </w:rPr>
        <w:t>share</w:t>
      </w:r>
      <w:r>
        <w:rPr>
          <w:rFonts w:ascii="微软雅黑" w:hAnsi="微软雅黑" w:eastAsia="微软雅黑"/>
          <w:sz w:val="20"/>
        </w:rPr>
        <w:t>（分享）、</w:t>
      </w:r>
      <w:r>
        <w:rPr>
          <w:rFonts w:ascii="Consolas" w:hAnsi="Consolas" w:eastAsia="Consolas"/>
          <w:sz w:val="19"/>
          <w:shd w:val="clear" w:color="auto" w:fill="EDEFF2"/>
        </w:rPr>
        <w:t>cid</w:t>
      </w:r>
      <w:r>
        <w:rPr>
          <w:rFonts w:ascii="微软雅黑" w:hAnsi="微软雅黑" w:eastAsia="微软雅黑"/>
          <w:sz w:val="20"/>
        </w:rPr>
        <w:t>（弹幕 ID）</w:t>
      </w: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1.6 采集弹幕文本（项目 2 语料）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python src\04_collect_danmaku.py --limit 4000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 xml:space="preserve">从 cid 中抽 4,000 条视频取弹幕，约 </w:t>
      </w:r>
      <w:r>
        <w:rPr>
          <w:rFonts w:ascii="微软雅黑" w:hAnsi="微软雅黑" w:eastAsia="微软雅黑"/>
          <w:b/>
          <w:sz w:val="20"/>
        </w:rPr>
        <w:t>30 分钟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 xml:space="preserve">预期得到 </w:t>
      </w:r>
      <w:r>
        <w:rPr>
          <w:rFonts w:ascii="微软雅黑" w:hAnsi="微软雅黑" w:eastAsia="微软雅黑"/>
          <w:b/>
          <w:sz w:val="20"/>
        </w:rPr>
        <w:t>40–80 万条弹幕短文本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 xml:space="preserve">落地 </w:t>
      </w:r>
      <w:r>
        <w:rPr>
          <w:rFonts w:ascii="Consolas" w:hAnsi="Consolas" w:eastAsia="Consolas"/>
          <w:sz w:val="19"/>
          <w:shd w:val="clear" w:color="auto" w:fill="EDEFF2"/>
        </w:rPr>
        <w:t>data/raw/danmaku.jsonl</w:t>
      </w:r>
    </w:p>
    <w:p>
      <w:pPr>
        <w:spacing w:before="80" w:after="160"/>
        <w:pBdr>
          <w:bottom w:val="single" w:sz="6" w:space="3" w:color="C6CBD1"/>
        </w:pBdr>
      </w:pPr>
    </w:p>
    <w:p>
      <w:pPr>
        <w:spacing w:before="280" w:after="10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阶段 2 · 清洗与入库（2 小时）</w:t>
      </w: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2.1 表设计（4 张表 —— 简历写的就是这个）</w:t>
      </w:r>
    </w:p>
    <w:p>
      <w:pPr>
        <w:spacing w:before="40" w:after="80"/>
      </w:pPr>
      <w:r>
        <w:rPr>
          <w:rFonts w:ascii="微软雅黑" w:hAnsi="微软雅黑" w:eastAsia="微软雅黑"/>
          <w:sz w:val="20"/>
        </w:rPr>
        <w:t xml:space="preserve">打开 </w:t>
      </w:r>
      <w:r>
        <w:rPr>
          <w:rFonts w:ascii="Consolas" w:hAnsi="Consolas" w:eastAsia="Consolas"/>
          <w:sz w:val="19"/>
          <w:shd w:val="clear" w:color="auto" w:fill="EDEFF2"/>
        </w:rPr>
        <w:t>sql/01_schema.sql</w:t>
      </w:r>
      <w:r>
        <w:rPr>
          <w:rFonts w:ascii="微软雅黑" w:hAnsi="微软雅黑" w:eastAsia="微软雅黑"/>
          <w:sz w:val="20"/>
        </w:rPr>
        <w:t>，核心结构：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video          -- 视频主表：bvid(PK), title, pubdate, pub_hour, pub_weekday,</w:t>
      </w:r>
      <w:r>
        <w:br/>
      </w:r>
      <w:r>
        <w:rPr>
          <w:rFonts w:ascii="Consolas" w:hAnsi="Consolas" w:eastAsia="Consolas"/>
          <w:color w:val="1F2328"/>
          <w:sz w:val="17"/>
        </w:rPr>
        <w:t xml:space="preserve">               --   duration_s, tid, tname, view, like_cnt, coin, fav, share,</w:t>
      </w:r>
      <w:r>
        <w:br/>
      </w:r>
      <w:r>
        <w:rPr>
          <w:rFonts w:ascii="Consolas" w:hAnsi="Consolas" w:eastAsia="Consolas"/>
          <w:color w:val="1F2328"/>
          <w:sz w:val="17"/>
        </w:rPr>
        <w:t xml:space="preserve">               --   danmaku, reply, up_mid(FK)</w:t>
      </w:r>
      <w:r>
        <w:br/>
      </w:r>
      <w:r>
        <w:rPr>
          <w:rFonts w:ascii="Consolas" w:hAnsi="Consolas" w:eastAsia="Consolas"/>
          <w:color w:val="1F2328"/>
          <w:sz w:val="17"/>
        </w:rPr>
        <w:t>up_info        -- UP主表：mid(PK), uname, follower</w:t>
      </w:r>
      <w:r>
        <w:br/>
      </w:r>
      <w:r>
        <w:rPr>
          <w:rFonts w:ascii="Consolas" w:hAnsi="Consolas" w:eastAsia="Consolas"/>
          <w:color w:val="1F2328"/>
          <w:sz w:val="17"/>
        </w:rPr>
        <w:t>video_tag      -- 视频-标签（一对多，JOIN 练习点）：bvid, tag</w:t>
      </w:r>
      <w:r>
        <w:br/>
      </w:r>
      <w:r>
        <w:rPr>
          <w:rFonts w:ascii="Consolas" w:hAnsi="Consolas" w:eastAsia="Consolas"/>
          <w:color w:val="1F2328"/>
          <w:sz w:val="17"/>
        </w:rPr>
        <w:t>category       -- 分区维表：tid(PK), tname</w:t>
      </w:r>
    </w:p>
    <w:p>
      <w:pPr>
        <w:spacing w:before="80" w:after="140"/>
        <w:ind w:left="198" w:right="57"/>
        <w:shd w:val="clear" w:color="auto" w:fill="FFF8E6"/>
        <w:pBdr>
          <w:left w:val="single" w:sz="18" w:space="3" w:color="E0A32E"/>
        </w:pBdr>
      </w:pPr>
      <w:r>
        <w:rPr>
          <w:rFonts w:ascii="微软雅黑" w:hAnsi="微软雅黑" w:eastAsia="微软雅黑"/>
          <w:b/>
          <w:sz w:val="19"/>
        </w:rPr>
        <w:t>为什么要拆 4 张表而不是一张宽表？</w:t>
      </w:r>
      <w:r>
        <w:rPr>
          <w:rFonts w:ascii="微软雅黑" w:hAnsi="微软雅黑" w:eastAsia="微软雅黑"/>
          <w:sz w:val="19"/>
        </w:rPr>
        <w:t xml:space="preserve"> 因为你要"练 JOIN"。一张宽表写不出 </w:t>
      </w:r>
      <w:r>
        <w:rPr>
          <w:rFonts w:ascii="Consolas" w:hAnsi="Consolas" w:eastAsia="Consolas"/>
          <w:sz w:val="18"/>
          <w:shd w:val="clear" w:color="auto" w:fill="EDEFF2"/>
        </w:rPr>
        <w:t>JOIN</w:t>
      </w:r>
      <w:r>
        <w:rPr>
          <w:rFonts w:ascii="微软雅黑" w:hAnsi="微软雅黑" w:eastAsia="微软雅黑"/>
          <w:sz w:val="19"/>
        </w:rPr>
        <w:t>，而 4 个岗位 JD 全都要 SQL。</w:t>
      </w: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2.2 清洗规则（写进代码，也是面试谈资）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duration</w:t>
            </w:r>
            <w:r>
              <w:rPr>
                <w:rFonts w:ascii="微软雅黑" w:hAnsi="微软雅黑" w:eastAsia="微软雅黑"/>
                <w:sz w:val="18"/>
              </w:rPr>
              <w:t xml:space="preserve"> 从 </w:t>
            </w:r>
            <w:r>
              <w:rPr>
                <w:rFonts w:ascii="Consolas" w:hAnsi="Consolas" w:eastAsia="Consolas"/>
                <w:sz w:val="17"/>
                <w:shd w:val="clear" w:color="auto" w:fill="EDEFF2"/>
              </w:rPr>
              <w:t>"1973:5"</w:t>
            </w:r>
            <w:r>
              <w:rPr>
                <w:rFonts w:ascii="微软雅黑" w:hAnsi="微软雅黑" w:eastAsia="微软雅黑"/>
                <w:sz w:val="18"/>
              </w:rPr>
              <w:t xml:space="preserve"> 解析成秒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原始格式是 分:秒，必须转数值才能回归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title</w:t>
            </w:r>
            <w:r>
              <w:rPr>
                <w:rFonts w:ascii="微软雅黑" w:hAnsi="微软雅黑" w:eastAsia="微软雅黑"/>
                <w:sz w:val="18"/>
              </w:rPr>
              <w:t xml:space="preserve"> 去除 </w:t>
            </w:r>
            <w:r>
              <w:rPr>
                <w:rFonts w:ascii="Consolas" w:hAnsi="Consolas" w:eastAsia="Consolas"/>
                <w:sz w:val="17"/>
                <w:shd w:val="clear" w:color="auto" w:fill="EDEFF2"/>
              </w:rPr>
              <w:t>&lt;em class="keyword"&gt;</w:t>
            </w:r>
            <w:r>
              <w:rPr>
                <w:rFonts w:ascii="微软雅黑" w:hAnsi="微软雅黑" w:eastAsia="微软雅黑"/>
                <w:sz w:val="18"/>
              </w:rPr>
              <w:t xml:space="preserve"> 高亮标签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搜索结果带 HTML 高亮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按 </w:t>
            </w:r>
            <w:r>
              <w:rPr>
                <w:rFonts w:ascii="Consolas" w:hAnsi="Consolas" w:eastAsia="Consolas"/>
                <w:sz w:val="17"/>
                <w:shd w:val="clear" w:color="auto" w:fill="EDEFF2"/>
              </w:rPr>
              <w:t>bvid</w:t>
            </w:r>
            <w:r>
              <w:rPr>
                <w:rFonts w:ascii="微软雅黑" w:hAnsi="微软雅黑" w:eastAsia="微软雅黑"/>
                <w:sz w:val="18"/>
              </w:rPr>
              <w:t xml:space="preserve"> 去重，保留最新一次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跨关键词重复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剔除 </w:t>
            </w:r>
            <w:r>
              <w:rPr>
                <w:rFonts w:ascii="Consolas" w:hAnsi="Consolas" w:eastAsia="Consolas"/>
                <w:sz w:val="17"/>
                <w:shd w:val="clear" w:color="auto" w:fill="EDEFF2"/>
              </w:rPr>
              <w:t>view &lt; 100</w:t>
            </w:r>
            <w:r>
              <w:rPr>
                <w:rFonts w:ascii="微软雅黑" w:hAnsi="微软雅黑" w:eastAsia="微软雅黑"/>
                <w:sz w:val="18"/>
              </w:rPr>
              <w:t xml:space="preserve"> 的样本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极小样本互动率无统计意义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 xml:space="preserve">互动率做 </w:t>
            </w:r>
            <w:r>
              <w:rPr>
                <w:rFonts w:ascii="微软雅黑" w:hAnsi="微软雅黑" w:eastAsia="微软雅黑"/>
                <w:b/>
                <w:sz w:val="18"/>
              </w:rPr>
              <w:t>1%/99% 分位截尾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防止极值主导回归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pubdate</w:t>
            </w:r>
            <w:r>
              <w:rPr>
                <w:rFonts w:ascii="微软雅黑" w:hAnsi="微软雅黑" w:eastAsia="微软雅黑"/>
                <w:sz w:val="18"/>
              </w:rPr>
              <w:t xml:space="preserve"> 同时派生 </w:t>
            </w:r>
            <w:r>
              <w:rPr>
                <w:rFonts w:ascii="Consolas" w:hAnsi="Consolas" w:eastAsia="Consolas"/>
                <w:sz w:val="17"/>
                <w:shd w:val="clear" w:color="auto" w:fill="EDEFF2"/>
              </w:rPr>
              <w:t>pub_hour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Consolas"/>
                <w:sz w:val="17"/>
                <w:shd w:val="clear" w:color="auto" w:fill="EDEFF2"/>
              </w:rPr>
              <w:t>pub_weekday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时段分析的核心字段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计算派生指标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互动率=(like+coin+fav)/view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  <w:shd w:val="clear" w:color="auto" w:fill="EDEFF2"/>
              </w:rPr>
              <w:t>收藏率=fav/view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  <w:shd w:val="clear" w:color="auto" w:fill="EDEFF2"/>
              </w:rPr>
              <w:t>弹幕密度=danmaku/view</w:t>
            </w:r>
          </w:p>
        </w:tc>
      </w:tr>
    </w:tbl>
    <w:p>
      <w:pPr>
        <w:spacing w:after="40"/>
      </w:pP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2.3 执行入库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python src\05_clean_to_db.py</w:t>
      </w:r>
    </w:p>
    <w:p>
      <w:pPr>
        <w:spacing w:before="80" w:after="160"/>
        <w:pBdr>
          <w:bottom w:val="single" w:sz="6" w:space="3" w:color="C6CBD1"/>
        </w:pBdr>
      </w:pPr>
    </w:p>
    <w:p>
      <w:pPr>
        <w:spacing w:before="280" w:after="10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阶段 3 · SQL 分析（3 小时）★ 简历"20+ 条复杂 SQL"的出处</w:t>
      </w:r>
    </w:p>
    <w:p>
      <w:pPr>
        <w:spacing w:before="40" w:after="80"/>
      </w:pPr>
      <w:r>
        <w:rPr>
          <w:rFonts w:ascii="微软雅黑" w:hAnsi="微软雅黑" w:eastAsia="微软雅黑"/>
          <w:sz w:val="20"/>
        </w:rPr>
        <w:t xml:space="preserve">打开 </w:t>
      </w:r>
      <w:r>
        <w:rPr>
          <w:rFonts w:ascii="Consolas" w:hAnsi="Consolas" w:eastAsia="Consolas"/>
          <w:sz w:val="19"/>
          <w:shd w:val="clear" w:color="auto" w:fill="EDEFF2"/>
        </w:rPr>
        <w:t>sql/02_analysis.sql</w:t>
      </w:r>
      <w:r>
        <w:rPr>
          <w:rFonts w:ascii="微软雅黑" w:hAnsi="微软雅黑" w:eastAsia="微软雅黑"/>
          <w:sz w:val="20"/>
        </w:rPr>
        <w:t>，逐条跑、逐条截图存结果。必须覆盖：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分析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用到的 SQL 技术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视频粒度明细宽表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4 表 JOIN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各分区 Top-10 播放量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ROW_NUMBER() OVER (PARTITION BY tid ORDER BY view DESC)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各分区互动率排名与分位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PERCENT_RANK()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  <w:shd w:val="clear" w:color="auto" w:fill="EDEFF2"/>
              </w:rPr>
              <w:t>NTILE(4)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日粒度汇总表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CTE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7"/>
                <w:shd w:val="clear" w:color="auto" w:fill="EDEFF2"/>
              </w:rPr>
              <w:t>GROUP BY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分区同环比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LAG() OVER (PARTITION BY tid ORDER BY d)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爆文口径（同分区 Top 5%）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PERCENT_RANK</w:t>
            </w:r>
            <w:r>
              <w:rPr>
                <w:rFonts w:ascii="微软雅黑" w:hAnsi="微软雅黑" w:eastAsia="微软雅黑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sz w:val="17"/>
                <w:shd w:val="clear" w:color="auto" w:fill="EDEFF2"/>
              </w:rPr>
              <w:t>NTILE(20)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各时段互动率对比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CASE WHEN</w:t>
            </w:r>
            <w:r>
              <w:rPr>
                <w:rFonts w:ascii="微软雅黑" w:hAnsi="微软雅黑" w:eastAsia="微软雅黑"/>
                <w:sz w:val="18"/>
              </w:rPr>
              <w:t xml:space="preserve"> 分桶 + 聚合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UP 主粉丝量分层 × 互动率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CASE</w:t>
            </w:r>
            <w:r>
              <w:rPr>
                <w:rFonts w:ascii="微软雅黑" w:hAnsi="微软雅黑" w:eastAsia="微软雅黑"/>
                <w:sz w:val="18"/>
              </w:rPr>
              <w:t xml:space="preserve"> 分箱 + JOIN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标签与互动率关联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video_tag</w:t>
            </w:r>
            <w:r>
              <w:rPr>
                <w:rFonts w:ascii="微软雅黑" w:hAnsi="微软雅黑" w:eastAsia="微软雅黑"/>
                <w:sz w:val="18"/>
              </w:rPr>
              <w:t xml:space="preserve"> 展开后聚合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数据质量校验</w:t>
            </w:r>
          </w:p>
        </w:tc>
        <w:tc>
          <w:tcPr>
            <w:tcW w:type="dxa" w:w="3213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主键唯一性、行数比对、空值率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微软雅黑" w:hAnsi="微软雅黑" w:eastAsia="微软雅黑"/>
          <w:b/>
          <w:sz w:val="20"/>
        </w:rPr>
        <w:t>产出</w:t>
      </w:r>
      <w:r>
        <w:rPr>
          <w:rFonts w:ascii="微软雅黑" w:hAnsi="微软雅黑" w:eastAsia="微软雅黑"/>
          <w:sz w:val="20"/>
        </w:rPr>
        <w:t xml:space="preserve">：每条 SQL + 结果截图，放进 GitHub </w:t>
      </w:r>
      <w:r>
        <w:rPr>
          <w:rFonts w:ascii="Consolas" w:hAnsi="Consolas" w:eastAsia="Consolas"/>
          <w:sz w:val="19"/>
          <w:shd w:val="clear" w:color="auto" w:fill="EDEFF2"/>
        </w:rPr>
        <w:t>sql/02_analysis.sql</w:t>
      </w:r>
      <w:r>
        <w:rPr>
          <w:rFonts w:ascii="微软雅黑" w:hAnsi="微软雅黑" w:eastAsia="微软雅黑"/>
          <w:sz w:val="20"/>
        </w:rPr>
        <w:t xml:space="preserve"> 并在 README 里贴结论。</w:t>
      </w:r>
    </w:p>
    <w:p>
      <w:pPr>
        <w:spacing w:before="80" w:after="160"/>
        <w:pBdr>
          <w:bottom w:val="single" w:sz="6" w:space="3" w:color="C6CBD1"/>
        </w:pBdr>
      </w:pPr>
    </w:p>
    <w:p>
      <w:pPr>
        <w:spacing w:before="280" w:after="10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阶段 4 · 统计检验与建模（3 小时）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python src\07_stats_model.py</w:t>
      </w: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4.1 时段效应检验（简历里那条结论）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>定义"晚间 19–22 点" vs "凌晨 0–6 点"两组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先做正态性/方差齐性检验</w:t>
      </w:r>
      <w:r>
        <w:rPr>
          <w:rFonts w:ascii="微软雅黑" w:hAnsi="微软雅黑" w:eastAsia="微软雅黑"/>
          <w:sz w:val="20"/>
        </w:rPr>
        <w:t>（Shapiro / Levene）→ 决定用 t 检验还是 Mann-Whitney U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>输出：</w:t>
      </w:r>
      <w:r>
        <w:rPr>
          <w:rFonts w:ascii="微软雅黑" w:hAnsi="微软雅黑" w:eastAsia="微软雅黑"/>
          <w:b/>
          <w:sz w:val="20"/>
        </w:rPr>
        <w:t>Welch t 检验 p 值 + Cohen's d 效应量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 xml:space="preserve">⚠️ 简历里的 </w:t>
      </w:r>
      <w:r>
        <w:rPr>
          <w:rFonts w:ascii="Consolas" w:hAnsi="Consolas" w:eastAsia="Consolas"/>
          <w:sz w:val="19"/>
          <w:shd w:val="clear" w:color="auto" w:fill="EDEFF2"/>
        </w:rPr>
        <w:t>【X】%</w:t>
      </w:r>
      <w:r>
        <w:rPr>
          <w:rFonts w:ascii="微软雅黑" w:hAnsi="微软雅黑" w:eastAsia="微软雅黑"/>
          <w:sz w:val="20"/>
        </w:rPr>
        <w:t xml:space="preserve"> 和 </w:t>
      </w:r>
      <w:r>
        <w:rPr>
          <w:rFonts w:ascii="Consolas" w:hAnsi="Consolas" w:eastAsia="Consolas"/>
          <w:sz w:val="19"/>
          <w:shd w:val="clear" w:color="auto" w:fill="EDEFF2"/>
        </w:rPr>
        <w:t>Cohen's d=【X】</w:t>
      </w:r>
      <w:r>
        <w:rPr>
          <w:rFonts w:ascii="微软雅黑" w:hAnsi="微软雅黑" w:eastAsia="微软雅黑"/>
          <w:sz w:val="20"/>
        </w:rPr>
        <w:t xml:space="preserve"> </w:t>
      </w:r>
      <w:r>
        <w:rPr>
          <w:rFonts w:ascii="微软雅黑" w:hAnsi="微软雅黑" w:eastAsia="微软雅黑"/>
          <w:b/>
          <w:sz w:val="20"/>
        </w:rPr>
        <w:t>必须用这里跑出来的真实数字</w:t>
      </w: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4.2 文本特征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>jieba 分词 + 去停用词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TF-IDF</w:t>
      </w:r>
      <w:r>
        <w:rPr>
          <w:rFonts w:ascii="微软雅黑" w:hAnsi="微软雅黑" w:eastAsia="微软雅黑"/>
          <w:sz w:val="20"/>
        </w:rPr>
        <w:t xml:space="preserve"> 提取高互动 vs 低互动视频的标题/标签差异词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>词云图（matplotlib + wordcloud）</w:t>
      </w: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4.3 分群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 xml:space="preserve">对标准化后的指标矩阵做 </w:t>
      </w:r>
      <w:r>
        <w:rPr>
          <w:rFonts w:ascii="微软雅黑" w:hAnsi="微软雅黑" w:eastAsia="微软雅黑"/>
          <w:b/>
          <w:sz w:val="20"/>
        </w:rPr>
        <w:t>KMeans</w:t>
      </w:r>
      <w:r>
        <w:rPr>
          <w:rFonts w:ascii="微软雅黑" w:hAnsi="微软雅黑" w:eastAsia="微软雅黑"/>
          <w:sz w:val="20"/>
        </w:rPr>
        <w:t>，k 用</w:t>
      </w:r>
      <w:r>
        <w:rPr>
          <w:rFonts w:ascii="微软雅黑" w:hAnsi="微软雅黑" w:eastAsia="微软雅黑"/>
          <w:b/>
          <w:sz w:val="20"/>
        </w:rPr>
        <w:t>肘部法 + 轮廓系数</w:t>
      </w:r>
      <w:r>
        <w:rPr>
          <w:rFonts w:ascii="微软雅黑" w:hAnsi="微软雅黑" w:eastAsia="微软雅黑"/>
          <w:sz w:val="20"/>
        </w:rPr>
        <w:t>选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>输出：k 值、轮廓系数、各簇画像</w:t>
      </w:r>
    </w:p>
    <w:p>
      <w:pPr>
        <w:spacing w:before="280" w:after="100"/>
        <w:pBdr>
          <w:bottom w:val="single" w:sz="6" w:space="3" w:color="B8C4D9"/>
        </w:pBdr>
      </w:pPr>
      <w:r>
        <w:rPr>
          <w:rFonts w:ascii="微软雅黑" w:hAnsi="微软雅黑" w:eastAsia="微软雅黑"/>
          <w:b/>
          <w:color w:val="1F3864"/>
          <w:sz w:val="27"/>
        </w:rPr>
        <w:t>4.4 预测建模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>目标变量：是否爆文（同分区 Top 5%）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逻辑回归</w:t>
      </w:r>
      <w:r>
        <w:rPr>
          <w:rFonts w:ascii="微软雅黑" w:hAnsi="微软雅黑" w:eastAsia="微软雅黑"/>
          <w:sz w:val="20"/>
        </w:rPr>
        <w:t xml:space="preserve">（可解释）+ </w:t>
      </w:r>
      <w:r>
        <w:rPr>
          <w:rFonts w:ascii="微软雅黑" w:hAnsi="微软雅黑" w:eastAsia="微软雅黑"/>
          <w:b/>
          <w:sz w:val="20"/>
        </w:rPr>
        <w:t>随机森林</w:t>
      </w:r>
      <w:r>
        <w:rPr>
          <w:rFonts w:ascii="微软雅黑" w:hAnsi="微软雅黑" w:eastAsia="微软雅黑"/>
          <w:sz w:val="20"/>
        </w:rPr>
        <w:t>（性能）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>5 折交叉验证，输出 AUC / PR-AUC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SHAP</w:t>
      </w:r>
      <w:r>
        <w:rPr>
          <w:rFonts w:ascii="微软雅黑" w:hAnsi="微软雅黑" w:eastAsia="微软雅黑"/>
          <w:sz w:val="20"/>
        </w:rPr>
        <w:t xml:space="preserve"> 输出特征重要性 → 这是简历里那句"SHAP 特征归因"</w:t>
      </w:r>
    </w:p>
    <w:p>
      <w:pPr>
        <w:spacing w:before="80" w:after="160"/>
        <w:pBdr>
          <w:bottom w:val="single" w:sz="6" w:space="3" w:color="C6CBD1"/>
        </w:pBdr>
      </w:pPr>
    </w:p>
    <w:p>
      <w:pPr>
        <w:spacing w:before="280" w:after="10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阶段 5 · Tableau 看板（3 小时）★ 把"了解"改成"熟练"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1. </w:t>
      </w:r>
      <w:r>
        <w:rPr>
          <w:rFonts w:ascii="微软雅黑" w:hAnsi="微软雅黑" w:eastAsia="微软雅黑"/>
          <w:sz w:val="20"/>
        </w:rPr>
        <w:t>下载 Tableau Public（免费）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2. </w:t>
      </w:r>
      <w:r>
        <w:rPr>
          <w:rFonts w:ascii="微软雅黑" w:hAnsi="微软雅黑" w:eastAsia="微软雅黑"/>
          <w:sz w:val="20"/>
        </w:rPr>
        <w:t>连接 MySQL（或导出的 CSV）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3. </w:t>
      </w:r>
      <w:r>
        <w:rPr>
          <w:rFonts w:ascii="微软雅黑" w:hAnsi="微软雅黑" w:eastAsia="微软雅黑"/>
          <w:sz w:val="20"/>
        </w:rPr>
        <w:t>建 3 层下钻看板：</w:t>
      </w:r>
    </w:p>
    <w:p>
      <w:pPr>
        <w:spacing w:before="20" w:after="40"/>
        <w:ind w:left="595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总览</w:t>
      </w:r>
      <w:r>
        <w:rPr>
          <w:rFonts w:ascii="微软雅黑" w:hAnsi="微软雅黑" w:eastAsia="微软雅黑"/>
          <w:sz w:val="20"/>
        </w:rPr>
        <w:t>：分区 × 播放量/互动率 条形图 + 时间趋势折线</w:t>
      </w:r>
    </w:p>
    <w:p>
      <w:pPr>
        <w:spacing w:before="20" w:after="40"/>
        <w:ind w:left="595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时段热力图</w:t>
      </w:r>
      <w:r>
        <w:rPr>
          <w:rFonts w:ascii="微软雅黑" w:hAnsi="微软雅黑" w:eastAsia="微软雅黑"/>
          <w:sz w:val="20"/>
        </w:rPr>
        <w:t>：星期 × 小时 的互动率热力图 ← 最出效果的一张图</w:t>
      </w:r>
    </w:p>
    <w:p>
      <w:pPr>
        <w:spacing w:before="20" w:after="40"/>
        <w:ind w:left="595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明细下钻</w:t>
      </w:r>
      <w:r>
        <w:rPr>
          <w:rFonts w:ascii="微软雅黑" w:hAnsi="微软雅黑" w:eastAsia="微软雅黑"/>
          <w:sz w:val="20"/>
        </w:rPr>
        <w:t>：点击分区 → 看该分区的视频明细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4. </w:t>
      </w:r>
      <w:r>
        <w:rPr>
          <w:rFonts w:ascii="微软雅黑" w:hAnsi="微软雅黑" w:eastAsia="微软雅黑"/>
          <w:b/>
          <w:sz w:val="20"/>
        </w:rPr>
        <w:t>必须用到的功能</w:t>
      </w:r>
      <w:r>
        <w:rPr>
          <w:rFonts w:ascii="微软雅黑" w:hAnsi="微软雅黑" w:eastAsia="微软雅黑"/>
          <w:sz w:val="20"/>
        </w:rPr>
        <w:t>（面试会问）：</w:t>
      </w:r>
    </w:p>
    <w:p>
      <w:pPr>
        <w:spacing w:before="20" w:after="40"/>
        <w:ind w:left="595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计算字段</w:t>
      </w:r>
      <w:r>
        <w:rPr>
          <w:rFonts w:ascii="微软雅黑" w:hAnsi="微软雅黑" w:eastAsia="微软雅黑"/>
          <w:sz w:val="20"/>
        </w:rPr>
        <w:t>：</w:t>
      </w:r>
      <w:r>
        <w:rPr>
          <w:rFonts w:ascii="Consolas" w:hAnsi="Consolas" w:eastAsia="Consolas"/>
          <w:sz w:val="19"/>
          <w:shd w:val="clear" w:color="auto" w:fill="EDEFF2"/>
        </w:rPr>
        <w:t>[互动率] = ([点赞]+[投币]+[收藏])/[播放量]</w:t>
      </w:r>
    </w:p>
    <w:p>
      <w:pPr>
        <w:spacing w:before="20" w:after="40"/>
        <w:ind w:left="595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LOD 表达式</w:t>
      </w:r>
      <w:r>
        <w:rPr>
          <w:rFonts w:ascii="微软雅黑" w:hAnsi="微软雅黑" w:eastAsia="微软雅黑"/>
          <w:sz w:val="20"/>
        </w:rPr>
        <w:t>：</w:t>
      </w:r>
      <w:r>
        <w:rPr>
          <w:rFonts w:ascii="Consolas" w:hAnsi="Consolas" w:eastAsia="Consolas"/>
          <w:sz w:val="19"/>
          <w:shd w:val="clear" w:color="auto" w:fill="EDEFF2"/>
        </w:rPr>
        <w:t>{FIXED [分区]: AVG([互动率])}</w:t>
      </w:r>
      <w:r>
        <w:rPr>
          <w:rFonts w:ascii="微软雅黑" w:hAnsi="微软雅黑" w:eastAsia="微软雅黑"/>
          <w:sz w:val="20"/>
        </w:rPr>
        <w:t xml:space="preserve"> → 算分区均值做对比基准</w:t>
      </w:r>
    </w:p>
    <w:p>
      <w:pPr>
        <w:spacing w:before="20" w:after="40"/>
        <w:ind w:left="595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参数 + 筛选器</w:t>
      </w:r>
      <w:r>
        <w:rPr>
          <w:rFonts w:ascii="微软雅黑" w:hAnsi="微软雅黑" w:eastAsia="微软雅黑"/>
          <w:sz w:val="20"/>
        </w:rPr>
        <w:t>：日/周粒度切换、分区多选</w:t>
      </w:r>
    </w:p>
    <w:p>
      <w:pPr>
        <w:spacing w:before="20" w:after="40"/>
        <w:ind w:left="595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仪表板动作</w:t>
      </w:r>
      <w:r>
        <w:rPr>
          <w:rFonts w:ascii="微软雅黑" w:hAnsi="微软雅黑" w:eastAsia="微软雅黑"/>
          <w:sz w:val="20"/>
        </w:rPr>
        <w:t>：做下钻交互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5. </w:t>
      </w:r>
      <w:r>
        <w:rPr>
          <w:rFonts w:ascii="微软雅黑" w:hAnsi="微软雅黑" w:eastAsia="微软雅黑"/>
          <w:sz w:val="20"/>
        </w:rPr>
        <w:t xml:space="preserve">发布到 </w:t>
      </w:r>
      <w:r>
        <w:rPr>
          <w:rFonts w:ascii="微软雅黑" w:hAnsi="微软雅黑" w:eastAsia="微软雅黑"/>
          <w:b/>
          <w:sz w:val="20"/>
        </w:rPr>
        <w:t>Tableau Public</w:t>
      </w:r>
      <w:r>
        <w:rPr>
          <w:rFonts w:ascii="微软雅黑" w:hAnsi="微软雅黑" w:eastAsia="微软雅黑"/>
          <w:sz w:val="20"/>
        </w:rPr>
        <w:t xml:space="preserve">，拿到公开链接 → </w:t>
      </w:r>
      <w:r>
        <w:rPr>
          <w:rFonts w:ascii="微软雅黑" w:hAnsi="微软雅黑" w:eastAsia="微软雅黑"/>
          <w:b/>
          <w:sz w:val="20"/>
        </w:rPr>
        <w:t>填进简历</w:t>
      </w:r>
    </w:p>
    <w:p>
      <w:pPr>
        <w:spacing w:before="80" w:after="160"/>
        <w:pBdr>
          <w:bottom w:val="single" w:sz="6" w:space="3" w:color="C6CBD1"/>
        </w:pBdr>
      </w:pPr>
    </w:p>
    <w:p>
      <w:pPr>
        <w:spacing w:before="280" w:after="10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阶段 6 · 项目 2 意图识别（半天）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python src\08_intent_llm.py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1. </w:t>
      </w:r>
      <w:r>
        <w:rPr>
          <w:rFonts w:ascii="微软雅黑" w:hAnsi="微软雅黑" w:eastAsia="微软雅黑"/>
          <w:sz w:val="20"/>
        </w:rPr>
        <w:t>从弹幕语料里清洗出有效短文本（去纯符号/重复/超短）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2. </w:t>
      </w:r>
      <w:r>
        <w:rPr>
          <w:rFonts w:ascii="微软雅黑" w:hAnsi="微软雅黑" w:eastAsia="微软雅黑"/>
          <w:sz w:val="20"/>
        </w:rPr>
        <w:t xml:space="preserve">设计 </w:t>
      </w:r>
      <w:r>
        <w:rPr>
          <w:rFonts w:ascii="微软雅黑" w:hAnsi="微软雅黑" w:eastAsia="微软雅黑"/>
          <w:b/>
          <w:sz w:val="20"/>
        </w:rPr>
        <w:t>8 类意图标签</w:t>
      </w:r>
      <w:r>
        <w:rPr>
          <w:rFonts w:ascii="微软雅黑" w:hAnsi="微软雅黑" w:eastAsia="微软雅黑"/>
          <w:sz w:val="20"/>
        </w:rPr>
        <w:t>：求推荐 / 求教程 / 消费决策 / 情绪共鸣 / 吐槽 / 催更 / 提问 / 其他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3. </w:t>
      </w:r>
      <w:r>
        <w:rPr>
          <w:rFonts w:ascii="微软雅黑" w:hAnsi="微软雅黑" w:eastAsia="微软雅黑"/>
          <w:sz w:val="20"/>
        </w:rPr>
        <w:t xml:space="preserve">调 </w:t>
      </w:r>
      <w:r>
        <w:rPr>
          <w:rFonts w:ascii="微软雅黑" w:hAnsi="微软雅黑" w:eastAsia="微软雅黑"/>
          <w:b/>
          <w:sz w:val="20"/>
        </w:rPr>
        <w:t>DeepSeek API</w:t>
      </w:r>
      <w:r>
        <w:rPr>
          <w:rFonts w:ascii="微软雅黑" w:hAnsi="微软雅黑" w:eastAsia="微软雅黑"/>
          <w:sz w:val="20"/>
        </w:rPr>
        <w:t xml:space="preserve"> 批量标注（</w:t>
      </w:r>
      <w:r>
        <w:rPr>
          <w:rFonts w:ascii="Consolas" w:hAnsi="Consolas" w:eastAsia="Consolas"/>
          <w:sz w:val="19"/>
          <w:shd w:val="clear" w:color="auto" w:fill="EDEFF2"/>
        </w:rPr>
        <w:t>openai</w:t>
      </w:r>
      <w:r>
        <w:rPr>
          <w:rFonts w:ascii="微软雅黑" w:hAnsi="微软雅黑" w:eastAsia="微软雅黑"/>
          <w:sz w:val="20"/>
        </w:rPr>
        <w:t xml:space="preserve"> 包 + </w:t>
      </w:r>
      <w:r>
        <w:rPr>
          <w:rFonts w:ascii="Consolas" w:hAnsi="Consolas" w:eastAsia="Consolas"/>
          <w:sz w:val="19"/>
          <w:shd w:val="clear" w:color="auto" w:fill="EDEFF2"/>
        </w:rPr>
        <w:t>base_url=https://api.deepseek.com</w:t>
      </w:r>
      <w:r>
        <w:rPr>
          <w:rFonts w:ascii="微软雅黑" w:hAnsi="微软雅黑" w:eastAsia="微软雅黑"/>
          <w:sz w:val="20"/>
        </w:rPr>
        <w:t>）</w:t>
      </w:r>
    </w:p>
    <w:p>
      <w:pPr>
        <w:spacing w:before="20" w:after="40"/>
        <w:ind w:left="595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sz w:val="20"/>
        </w:rPr>
        <w:t xml:space="preserve">用 </w:t>
      </w:r>
      <w:r>
        <w:rPr>
          <w:rFonts w:ascii="微软雅黑" w:hAnsi="微软雅黑" w:eastAsia="微软雅黑"/>
          <w:b/>
          <w:sz w:val="20"/>
        </w:rPr>
        <w:t>JSON 输出模式</w:t>
      </w:r>
      <w:r>
        <w:rPr>
          <w:rFonts w:ascii="微软雅黑" w:hAnsi="微软雅黑" w:eastAsia="微软雅黑"/>
          <w:sz w:val="20"/>
        </w:rPr>
        <w:t>强制返回结构化标签</w:t>
      </w:r>
    </w:p>
    <w:p>
      <w:pPr>
        <w:spacing w:before="20" w:after="40"/>
        <w:ind w:left="595" w:hanging="312"/>
      </w:pPr>
      <w:r>
        <w:rPr>
          <w:rFonts w:ascii="微软雅黑" w:hAnsi="微软雅黑" w:eastAsia="微软雅黑"/>
          <w:sz w:val="20"/>
        </w:rPr>
        <w:t xml:space="preserve">• </w:t>
      </w:r>
      <w:r>
        <w:rPr>
          <w:rFonts w:ascii="微软雅黑" w:hAnsi="微软雅黑" w:eastAsia="微软雅黑"/>
          <w:b/>
          <w:sz w:val="20"/>
        </w:rPr>
        <w:t>并发限流 + 断点续跑</w:t>
      </w:r>
      <w:r>
        <w:rPr>
          <w:rFonts w:ascii="微软雅黑" w:hAnsi="微软雅黑" w:eastAsia="微软雅黑"/>
          <w:sz w:val="20"/>
        </w:rPr>
        <w:t>（这是能写进简历的工程细节）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4. </w:t>
      </w:r>
      <w:r>
        <w:rPr>
          <w:rFonts w:ascii="微软雅黑" w:hAnsi="微软雅黑" w:eastAsia="微软雅黑"/>
          <w:b/>
          <w:sz w:val="20"/>
        </w:rPr>
        <w:t>人工抽检 200 条</w:t>
      </w:r>
      <w:r>
        <w:rPr>
          <w:rFonts w:ascii="微软雅黑" w:hAnsi="微软雅黑" w:eastAsia="微软雅黑"/>
          <w:sz w:val="20"/>
        </w:rPr>
        <w:t xml:space="preserve">算准确率 → 简历里的 </w:t>
      </w:r>
      <w:r>
        <w:rPr>
          <w:rFonts w:ascii="Consolas" w:hAnsi="Consolas" w:eastAsia="Consolas"/>
          <w:sz w:val="19"/>
          <w:shd w:val="clear" w:color="auto" w:fill="EDEFF2"/>
        </w:rPr>
        <w:t>【X】%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5. </w:t>
      </w:r>
      <w:r>
        <w:rPr>
          <w:rFonts w:ascii="微软雅黑" w:hAnsi="微软雅黑" w:eastAsia="微软雅黑"/>
          <w:sz w:val="20"/>
        </w:rPr>
        <w:t>分析：不同分区/时长/UP 量级下的意图结构差异</w:t>
      </w:r>
    </w:p>
    <w:p>
      <w:pPr>
        <w:spacing w:before="20" w:after="40"/>
        <w:ind w:left="312" w:hanging="312"/>
      </w:pPr>
      <w:r>
        <w:rPr>
          <w:rFonts w:ascii="微软雅黑" w:hAnsi="微软雅黑" w:eastAsia="微软雅黑"/>
          <w:sz w:val="20"/>
        </w:rPr>
        <w:t xml:space="preserve">6. </w:t>
      </w:r>
      <w:r>
        <w:rPr>
          <w:rFonts w:ascii="微软雅黑" w:hAnsi="微软雅黑" w:eastAsia="微软雅黑"/>
          <w:sz w:val="20"/>
        </w:rPr>
        <w:t>输出选题与标题建议 + 回溯验证</w:t>
      </w:r>
    </w:p>
    <w:p>
      <w:pPr>
        <w:spacing w:before="80" w:after="160"/>
        <w:pBdr>
          <w:bottom w:val="single" w:sz="6" w:space="3" w:color="C6CBD1"/>
        </w:pBdr>
      </w:pPr>
    </w:p>
    <w:p>
      <w:pPr>
        <w:spacing w:before="280" w:after="10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阶段 7 · 交付物清单（简历填数字的来源）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简历占位符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来源文件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【2.1】万条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--stats</w:t>
            </w:r>
            <w:r>
              <w:rPr>
                <w:rFonts w:ascii="微软雅黑" w:hAnsi="微软雅黑" w:eastAsia="微软雅黑"/>
                <w:sz w:val="18"/>
              </w:rPr>
              <w:t xml:space="preserve"> 输出的去重条数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MySQL 4 张关联表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01_schema.sql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20+ 条复杂 SQL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02_analysis.sql</w:t>
            </w:r>
            <w:r>
              <w:rPr>
                <w:rFonts w:ascii="微软雅黑" w:hAnsi="微软雅黑" w:eastAsia="微软雅黑"/>
                <w:sz w:val="18"/>
              </w:rPr>
              <w:t xml:space="preserve"> 的语句数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【X】% 互动率差异 / Cohen's d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07_stats_model.py</w:t>
            </w:r>
            <w:r>
              <w:rPr>
                <w:rFonts w:ascii="微软雅黑" w:hAnsi="微软雅黑" w:eastAsia="微软雅黑"/>
                <w:sz w:val="18"/>
              </w:rPr>
              <w:t xml:space="preserve"> 输出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KMeans 的 k 与轮廓系数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07_stats_model.py</w:t>
            </w:r>
            <w:r>
              <w:rPr>
                <w:rFonts w:ascii="微软雅黑" w:hAnsi="微软雅黑" w:eastAsia="微软雅黑"/>
                <w:sz w:val="18"/>
              </w:rPr>
              <w:t xml:space="preserve"> 输出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【X】万条弹幕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Consolas" w:hAnsi="Consolas" w:eastAsia="Consolas"/>
                <w:sz w:val="17"/>
                <w:shd w:val="clear" w:color="auto" w:fill="EDEFF2"/>
              </w:rPr>
              <w:t>danmaku.jsonl</w:t>
            </w:r>
            <w:r>
              <w:rPr>
                <w:rFonts w:ascii="微软雅黑" w:hAnsi="微软雅黑" w:eastAsia="微软雅黑"/>
                <w:sz w:val="18"/>
              </w:rPr>
              <w:t xml:space="preserve"> 行数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意图标注准确率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人工抽检结果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GitHub 链接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建仓库，放 src + sql + README（含结论图表）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Tableau Public 链接</w:t>
            </w:r>
          </w:p>
        </w:tc>
        <w:tc>
          <w:tcPr>
            <w:tcW w:type="dxa" w:w="4819"/>
          </w:tcPr>
          <w:p>
            <w:pPr>
              <w:spacing w:before="30" w:after="30" w:line="252" w:lineRule="auto"/>
            </w:pPr>
            <w:r>
              <w:rPr>
                <w:rFonts w:ascii="微软雅黑" w:hAnsi="微软雅黑" w:eastAsia="微软雅黑"/>
                <w:sz w:val="18"/>
              </w:rPr>
              <w:t>阶段 5</w:t>
            </w:r>
          </w:p>
        </w:tc>
      </w:tr>
    </w:tbl>
    <w:p>
      <w:pPr>
        <w:spacing w:after="40"/>
      </w:pPr>
    </w:p>
    <w:p>
      <w:pPr>
        <w:spacing w:before="80" w:after="160"/>
        <w:pBdr>
          <w:bottom w:val="single" w:sz="6" w:space="3" w:color="C6CBD1"/>
        </w:pBdr>
      </w:pPr>
    </w:p>
    <w:p>
      <w:pPr>
        <w:spacing w:before="280" w:after="100"/>
        <w:pBdr>
          <w:bottom w:val="single" w:sz="8" w:space="3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附：环境探测结论（2026-09-18 实测）</w:t>
      </w:r>
    </w:p>
    <w:p>
      <w:pPr>
        <w:spacing w:before="80" w:after="140" w:line="240" w:lineRule="auto"/>
        <w:ind w:left="170" w:right="57"/>
        <w:shd w:val="clear" w:color="auto" w:fill="F2F3F5"/>
        <w:pBdr>
          <w:left w:val="single" w:sz="18" w:space="3" w:color="9AA5B1"/>
        </w:pBdr>
      </w:pPr>
      <w:r>
        <w:rPr>
          <w:rFonts w:ascii="Consolas" w:hAnsi="Consolas" w:eastAsia="Consolas"/>
          <w:color w:val="1F2328"/>
          <w:sz w:val="17"/>
        </w:rPr>
        <w:t>Python 3.13.2</w:t>
      </w:r>
      <w:r>
        <w:br/>
      </w:r>
      <w:r>
        <w:rPr>
          <w:rFonts w:ascii="Consolas" w:hAnsi="Consolas" w:eastAsia="Consolas"/>
          <w:color w:val="1F2328"/>
          <w:sz w:val="17"/>
        </w:rPr>
        <w:t>已装：requests pandas numpy sqlalchemy scikit-learn matplotlib scipy openpyxl</w:t>
      </w:r>
      <w:r>
        <w:br/>
      </w:r>
      <w:r>
        <w:rPr>
          <w:rFonts w:ascii="Consolas" w:hAnsi="Consolas" w:eastAsia="Consolas"/>
          <w:color w:val="1F2328"/>
          <w:sz w:val="17"/>
        </w:rPr>
        <w:t xml:space="preserve">      jieba pymysql seaborn statsmodels wordcloud</w:t>
      </w:r>
      <w:r>
        <w:br/>
      </w:r>
      <w:r>
        <w:rPr>
          <w:rFonts w:ascii="Consolas" w:hAnsi="Consolas" w:eastAsia="Consolas"/>
          <w:color w:val="1F2328"/>
          <w:sz w:val="17"/>
        </w:rPr>
        <w:t>缺：  MySQL（需装）、shap/openai（阶段4/8 再装）</w:t>
      </w:r>
      <w:r>
        <w:br/>
      </w:r>
      <w:r>
        <w:rPr>
          <w:rFonts w:ascii="Consolas" w:hAnsi="Consolas" w:eastAsia="Consolas"/>
          <w:color w:val="1F2328"/>
          <w:sz w:val="17"/>
        </w:rPr>
      </w:r>
      <w:r>
        <w:br/>
      </w:r>
      <w:r>
        <w:rPr>
          <w:rFonts w:ascii="Consolas" w:hAnsi="Consolas" w:eastAsia="Consolas"/>
          <w:color w:val="1F2328"/>
          <w:sz w:val="17"/>
        </w:rPr>
        <w:t>B站接口实测：</w:t>
      </w:r>
      <w:r>
        <w:br/>
      </w:r>
      <w:r>
        <w:rPr>
          <w:rFonts w:ascii="Consolas" w:hAnsi="Consolas" w:eastAsia="Consolas"/>
          <w:color w:val="1F2328"/>
          <w:sz w:val="17"/>
        </w:rPr>
        <w:t xml:space="preserve">  search/type     ✅ code=0  50页×20条/关键词，字段含 play/like/favorites/danmaku/review/pubdate/tag</w:t>
      </w:r>
      <w:r>
        <w:br/>
      </w:r>
      <w:r>
        <w:rPr>
          <w:rFonts w:ascii="Consolas" w:hAnsi="Consolas" w:eastAsia="Consolas"/>
          <w:color w:val="1F2328"/>
          <w:sz w:val="17"/>
        </w:rPr>
        <w:t xml:space="preserve">  view            ✅ code=0  含 stat(coin/share/like/fav/danmaku/reply) + cid + owner.mid</w:t>
      </w:r>
      <w:r>
        <w:br/>
      </w:r>
      <w:r>
        <w:rPr>
          <w:rFonts w:ascii="Consolas" w:hAnsi="Consolas" w:eastAsia="Consolas"/>
          <w:color w:val="1F2328"/>
          <w:sz w:val="17"/>
        </w:rPr>
        <w:t xml:space="preserve">  relation/stat   ✅ code=0  含 follower</w:t>
      </w:r>
      <w:r>
        <w:br/>
      </w:r>
      <w:r>
        <w:rPr>
          <w:rFonts w:ascii="Consolas" w:hAnsi="Consolas" w:eastAsia="Consolas"/>
          <w:color w:val="1F2328"/>
          <w:sz w:val="17"/>
        </w:rPr>
        <w:t xml:space="preserve">  dm/list.so      ✅ http=200  返回 XML 弹幕（~120KB/视频）</w:t>
      </w:r>
      <w:r>
        <w:br/>
      </w:r>
      <w:r>
        <w:rPr>
          <w:rFonts w:ascii="Consolas" w:hAnsi="Consolas" w:eastAsia="Consolas"/>
          <w:color w:val="1F2328"/>
          <w:sz w:val="17"/>
        </w:rPr>
        <w:t xml:space="preserve">  popular         ✅ 但最多约 1000 条</w:t>
      </w:r>
      <w:r>
        <w:br/>
      </w:r>
      <w:r>
        <w:rPr>
          <w:rFonts w:ascii="Consolas" w:hAnsi="Consolas" w:eastAsia="Consolas"/>
          <w:color w:val="1F2328"/>
          <w:sz w:val="17"/>
        </w:rPr>
        <w:t xml:space="preserve">  ranking/v2      ❌ code=-352 风控（带 buvid3 cookie 仍失败）</w:t>
      </w:r>
      <w:r>
        <w:br/>
      </w:r>
      <w:r>
        <w:rPr>
          <w:rFonts w:ascii="Consolas" w:hAnsi="Consolas" w:eastAsia="Consolas"/>
          <w:color w:val="1F2328"/>
          <w:sz w:val="17"/>
        </w:rPr>
        <w:t xml:space="preserve">  reply/*         ❌ code=-352/-403 评论不可用</w:t>
      </w:r>
      <w:r>
        <w:br/>
      </w:r>
      <w:r>
        <w:rPr>
          <w:rFonts w:ascii="Consolas" w:hAnsi="Consolas" w:eastAsia="Consolas"/>
          <w:color w:val="1F2328"/>
          <w:sz w:val="17"/>
        </w:rPr>
        <w:t>限流：间隔 0.35s 连发 10 次 → 10/10 成功，无需登录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